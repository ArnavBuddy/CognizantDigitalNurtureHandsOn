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7: Financial Forecasting</w:t>
      </w:r>
    </w:p>
    <w:p>
      <w:pPr>
        <w:pStyle w:val="Heading2"/>
      </w:pPr>
      <w:r>
        <w:t>Code</w:t>
      </w:r>
    </w:p>
    <w:p>
      <w:r>
        <w:rPr>
          <w:rFonts w:ascii="Courier New" w:hAnsi="Courier New"/>
          <w:sz w:val="18"/>
        </w:rPr>
        <w:t>FutureValueCalculator.java</w:t>
      </w:r>
    </w:p>
    <w:p>
      <w:r>
        <w:rPr>
          <w:rFonts w:ascii="Courier New" w:hAnsi="Courier New"/>
          <w:sz w:val="18"/>
        </w:rPr>
        <w:t>/**</w:t>
      </w:r>
    </w:p>
    <w:p>
      <w:r>
        <w:rPr>
          <w:rFonts w:ascii="Courier New" w:hAnsi="Courier New"/>
          <w:sz w:val="18"/>
        </w:rPr>
        <w:t>* Calculates the future value of an investment using a plain recursive</w:t>
      </w:r>
    </w:p>
    <w:p>
      <w:r>
        <w:rPr>
          <w:rFonts w:ascii="Courier New" w:hAnsi="Courier New"/>
          <w:sz w:val="18"/>
        </w:rPr>
        <w:t>* implementation of the compound growth formula:</w:t>
      </w:r>
    </w:p>
    <w:p>
      <w:r>
        <w:rPr>
          <w:rFonts w:ascii="Courier New" w:hAnsi="Courier New"/>
          <w:sz w:val="18"/>
        </w:rPr>
        <w:t>*</w:t>
      </w:r>
    </w:p>
    <w:p>
      <w:r>
        <w:rPr>
          <w:rFonts w:ascii="Courier New" w:hAnsi="Courier New"/>
          <w:sz w:val="18"/>
        </w:rPr>
        <w:t>*      FV = P * (1 + r)^n</w:t>
      </w:r>
    </w:p>
    <w:p>
      <w:r>
        <w:rPr>
          <w:rFonts w:ascii="Courier New" w:hAnsi="Courier New"/>
          <w:sz w:val="18"/>
        </w:rPr>
        <w:t>*</w:t>
      </w:r>
    </w:p>
    <w:p>
      <w:r>
        <w:rPr>
          <w:rFonts w:ascii="Courier New" w:hAnsi="Courier New"/>
          <w:sz w:val="18"/>
        </w:rPr>
        <w:t>* Recursive relation:</w:t>
      </w:r>
    </w:p>
    <w:p>
      <w:r>
        <w:rPr>
          <w:rFonts w:ascii="Courier New" w:hAnsi="Courier New"/>
          <w:sz w:val="18"/>
        </w:rPr>
        <w:t>*      futureValue(P, r, 0) = P</w:t>
      </w:r>
    </w:p>
    <w:p>
      <w:r>
        <w:rPr>
          <w:rFonts w:ascii="Courier New" w:hAnsi="Courier New"/>
          <w:sz w:val="18"/>
        </w:rPr>
        <w:t>*      futureValue(P, r, n) = futureValue(P, r, n-1) * (1 + r)</w:t>
      </w:r>
    </w:p>
    <w:p>
      <w:r>
        <w:rPr>
          <w:rFonts w:ascii="Courier New" w:hAnsi="Courier New"/>
          <w:sz w:val="18"/>
        </w:rPr>
        <w:t>*/</w:t>
      </w:r>
    </w:p>
    <w:p>
      <w:r>
        <w:rPr>
          <w:rFonts w:ascii="Courier New" w:hAnsi="Courier New"/>
          <w:sz w:val="18"/>
        </w:rPr>
        <w:t>public class FutureValueCalculator {</w:t>
      </w:r>
    </w:p>
    <w:p>
      <w:r>
        <w:rPr>
          <w:rFonts w:ascii="Courier New" w:hAnsi="Courier New"/>
          <w:sz w:val="18"/>
        </w:rPr>
        <w:t>public static double futureValue(double principal, double growthRate, int years) {</w:t>
      </w:r>
    </w:p>
    <w:p>
      <w:r>
        <w:rPr>
          <w:rFonts w:ascii="Courier New" w:hAnsi="Courier New"/>
          <w:sz w:val="18"/>
        </w:rPr>
        <w:t>// Base case: no more years to grow, return the value as-is</w:t>
      </w:r>
    </w:p>
    <w:p>
      <w:r>
        <w:rPr>
          <w:rFonts w:ascii="Courier New" w:hAnsi="Courier New"/>
          <w:sz w:val="18"/>
        </w:rPr>
        <w:t>if (years == 0) {</w:t>
      </w:r>
    </w:p>
    <w:p>
      <w:r>
        <w:rPr>
          <w:rFonts w:ascii="Courier New" w:hAnsi="Courier New"/>
          <w:sz w:val="18"/>
        </w:rPr>
        <w:t>return principal;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// Recursive case: grow the value from one year earlier by one more year</w:t>
      </w:r>
    </w:p>
    <w:p>
      <w:r>
        <w:rPr>
          <w:rFonts w:ascii="Courier New" w:hAnsi="Courier New"/>
          <w:sz w:val="18"/>
        </w:rPr>
        <w:t>return futureValue(principal, growthRate, years - 1) * (1 + growthRate);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GrowthRateForecast.java</w:t>
      </w:r>
    </w:p>
    <w:p>
      <w:r>
        <w:rPr>
          <w:rFonts w:ascii="Courier New" w:hAnsi="Courier New"/>
          <w:sz w:val="18"/>
        </w:rPr>
        <w:t>/**</w:t>
      </w:r>
    </w:p>
    <w:p>
      <w:r>
        <w:rPr>
          <w:rFonts w:ascii="Courier New" w:hAnsi="Courier New"/>
          <w:sz w:val="18"/>
        </w:rPr>
        <w:t>* Predicts a future value by recursively applying a series of historical</w:t>
      </w:r>
    </w:p>
    <w:p>
      <w:r>
        <w:rPr>
          <w:rFonts w:ascii="Courier New" w:hAnsi="Courier New"/>
          <w:sz w:val="18"/>
        </w:rPr>
        <w:t>* (past) annual growth rates to a current value, one year at a time.</w:t>
      </w:r>
    </w:p>
    <w:p>
      <w:r>
        <w:rPr>
          <w:rFonts w:ascii="Courier New" w:hAnsi="Courier New"/>
          <w:sz w:val="18"/>
        </w:rPr>
        <w:t>*</w:t>
      </w:r>
    </w:p>
    <w:p>
      <w:r>
        <w:rPr>
          <w:rFonts w:ascii="Courier New" w:hAnsi="Courier New"/>
          <w:sz w:val="18"/>
        </w:rPr>
        <w:t>* Recursive relation:</w:t>
      </w:r>
    </w:p>
    <w:p>
      <w:r>
        <w:rPr>
          <w:rFonts w:ascii="Courier New" w:hAnsi="Courier New"/>
          <w:sz w:val="18"/>
        </w:rPr>
        <w:t>*      predict(value, rates, i) = value                                   if i == rates.length</w:t>
      </w:r>
    </w:p>
    <w:p>
      <w:r>
        <w:rPr>
          <w:rFonts w:ascii="Courier New" w:hAnsi="Courier New"/>
          <w:sz w:val="18"/>
        </w:rPr>
        <w:t>*      predict(value, rates, i) = predict(value * (1 + rates[i]), rates, i+1)   otherwise</w:t>
      </w:r>
    </w:p>
    <w:p>
      <w:r>
        <w:rPr>
          <w:rFonts w:ascii="Courier New" w:hAnsi="Courier New"/>
          <w:sz w:val="18"/>
        </w:rPr>
        <w:t>*/</w:t>
      </w:r>
    </w:p>
    <w:p>
      <w:r>
        <w:rPr>
          <w:rFonts w:ascii="Courier New" w:hAnsi="Courier New"/>
          <w:sz w:val="18"/>
        </w:rPr>
        <w:t>public class GrowthRateForecast {</w:t>
      </w:r>
    </w:p>
    <w:p>
      <w:r>
        <w:rPr>
          <w:rFonts w:ascii="Courier New" w:hAnsi="Courier New"/>
          <w:sz w:val="18"/>
        </w:rPr>
        <w:t>public static double predict(double currentValue, double[] pastGrowthRates, int index) {</w:t>
      </w:r>
    </w:p>
    <w:p>
      <w:r>
        <w:rPr>
          <w:rFonts w:ascii="Courier New" w:hAnsi="Courier New"/>
          <w:sz w:val="18"/>
        </w:rPr>
        <w:t>// Base case: every historical growth rate has been applied</w:t>
      </w:r>
    </w:p>
    <w:p>
      <w:r>
        <w:rPr>
          <w:rFonts w:ascii="Courier New" w:hAnsi="Courier New"/>
          <w:sz w:val="18"/>
        </w:rPr>
        <w:t>if (index == pastGrowthRates.length) {</w:t>
      </w:r>
    </w:p>
    <w:p>
      <w:r>
        <w:rPr>
          <w:rFonts w:ascii="Courier New" w:hAnsi="Courier New"/>
          <w:sz w:val="18"/>
        </w:rPr>
        <w:t>return currentValue;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// Recursive case: apply this year's growth rate, then move to the next year</w:t>
      </w:r>
    </w:p>
    <w:p>
      <w:r>
        <w:rPr>
          <w:rFonts w:ascii="Courier New" w:hAnsi="Courier New"/>
          <w:sz w:val="18"/>
        </w:rPr>
        <w:t>double grownValue = currentValue * (1 + pastGrowthRates[index]);</w:t>
      </w:r>
    </w:p>
    <w:p>
      <w:r>
        <w:rPr>
          <w:rFonts w:ascii="Courier New" w:hAnsi="Courier New"/>
          <w:sz w:val="18"/>
        </w:rPr>
        <w:t>return predict(grownValue, pastGrowthRates, index + 1);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/** Convenience overload so callers don't need to pass the starting index. */</w:t>
      </w:r>
    </w:p>
    <w:p>
      <w:r>
        <w:rPr>
          <w:rFonts w:ascii="Courier New" w:hAnsi="Courier New"/>
          <w:sz w:val="18"/>
        </w:rPr>
        <w:t>public static double predict(double currentValue, double[] pastGrowthRates) {</w:t>
      </w:r>
    </w:p>
    <w:p>
      <w:r>
        <w:rPr>
          <w:rFonts w:ascii="Courier New" w:hAnsi="Courier New"/>
          <w:sz w:val="18"/>
        </w:rPr>
        <w:t>return predict(currentValue, pastGrowthRates, 0);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/** Prints a year-by-year breakdown while recursing, for reporting purposes. */</w:t>
      </w:r>
    </w:p>
    <w:p>
      <w:r>
        <w:rPr>
          <w:rFonts w:ascii="Courier New" w:hAnsi="Courier New"/>
          <w:sz w:val="18"/>
        </w:rPr>
        <w:t>public static void printYearByYear(double currentValue, double[] pastGrowthRates, int index) {</w:t>
      </w:r>
    </w:p>
    <w:p>
      <w:r>
        <w:rPr>
          <w:rFonts w:ascii="Courier New" w:hAnsi="Courier New"/>
          <w:sz w:val="18"/>
        </w:rPr>
        <w:t>if (index == pastGrowthRates.length) {</w:t>
      </w:r>
    </w:p>
    <w:p>
      <w:r>
        <w:rPr>
          <w:rFonts w:ascii="Courier New" w:hAnsi="Courier New"/>
          <w:sz w:val="18"/>
        </w:rPr>
        <w:t>return;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double grownValue = currentValue * (1 + pastGrowthRates[index]);</w:t>
      </w:r>
    </w:p>
    <w:p>
      <w:r>
        <w:rPr>
          <w:rFonts w:ascii="Courier New" w:hAnsi="Courier New"/>
          <w:sz w:val="18"/>
        </w:rPr>
        <w:t>System.out.printf("  Year %d: %.2f (growth rate %.1f%%)%n",</w:t>
      </w:r>
    </w:p>
    <w:p>
      <w:r>
        <w:rPr>
          <w:rFonts w:ascii="Courier New" w:hAnsi="Courier New"/>
          <w:sz w:val="18"/>
        </w:rPr>
        <w:t>index + 1, grownValue, pastGrowthRates[index] * 100);</w:t>
      </w:r>
    </w:p>
    <w:p>
      <w:r>
        <w:rPr>
          <w:rFonts w:ascii="Courier New" w:hAnsi="Courier New"/>
          <w:sz w:val="18"/>
        </w:rPr>
        <w:t>printYearByYear(grownValue, pastGrowthRates, index + 1);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ScenarioForecast.java</w:t>
      </w:r>
    </w:p>
    <w:p>
      <w:r>
        <w:rPr>
          <w:rFonts w:ascii="Courier New" w:hAnsi="Courier New"/>
          <w:sz w:val="18"/>
        </w:rPr>
        <w:t>import java.util.HashMap;</w:t>
      </w:r>
    </w:p>
    <w:p>
      <w:r>
        <w:rPr>
          <w:rFonts w:ascii="Courier New" w:hAnsi="Courier New"/>
          <w:sz w:val="18"/>
        </w:rPr>
        <w:t>import java.util.Map;</w:t>
      </w:r>
    </w:p>
    <w:p>
      <w:r>
        <w:rPr>
          <w:rFonts w:ascii="Courier New" w:hAnsi="Courier New"/>
          <w:sz w:val="18"/>
        </w:rPr>
        <w:t>/**</w:t>
      </w:r>
    </w:p>
    <w:p>
      <w:r>
        <w:rPr>
          <w:rFonts w:ascii="Courier New" w:hAnsi="Courier New"/>
          <w:sz w:val="18"/>
        </w:rPr>
        <w:t>* A recursive forecasting model in which the projected value at period n</w:t>
      </w:r>
    </w:p>
    <w:p>
      <w:r>
        <w:rPr>
          <w:rFonts w:ascii="Courier New" w:hAnsi="Courier New"/>
          <w:sz w:val="18"/>
        </w:rPr>
        <w:t>* depends on the two preceding periods:</w:t>
      </w:r>
    </w:p>
    <w:p>
      <w:r>
        <w:rPr>
          <w:rFonts w:ascii="Courier New" w:hAnsi="Courier New"/>
          <w:sz w:val="18"/>
        </w:rPr>
        <w:t>*</w:t>
      </w:r>
    </w:p>
    <w:p>
      <w:r>
        <w:rPr>
          <w:rFonts w:ascii="Courier New" w:hAnsi="Courier New"/>
          <w:sz w:val="18"/>
        </w:rPr>
        <w:t>*      F(0) = 100.0   (base index value)</w:t>
      </w:r>
    </w:p>
    <w:p>
      <w:r>
        <w:rPr>
          <w:rFonts w:ascii="Courier New" w:hAnsi="Courier New"/>
          <w:sz w:val="18"/>
        </w:rPr>
        <w:t>*      F(1) = 105.0   (first observed value)</w:t>
      </w:r>
    </w:p>
    <w:p>
      <w:r>
        <w:rPr>
          <w:rFonts w:ascii="Courier New" w:hAnsi="Courier New"/>
          <w:sz w:val="18"/>
        </w:rPr>
        <w:t>*      F(n) = F(n-1) + F(n-2)     for n &gt;= 2</w:t>
      </w:r>
    </w:p>
    <w:p>
      <w:r>
        <w:rPr>
          <w:rFonts w:ascii="Courier New" w:hAnsi="Courier New"/>
          <w:sz w:val="18"/>
        </w:rPr>
        <w:t>*</w:t>
      </w:r>
    </w:p>
    <w:p>
      <w:r>
        <w:rPr>
          <w:rFonts w:ascii="Courier New" w:hAnsi="Courier New"/>
          <w:sz w:val="18"/>
        </w:rPr>
        <w:t>* This mirrors how naive multi-period recursive forecasts are often written:</w:t>
      </w:r>
    </w:p>
    <w:p>
      <w:r>
        <w:rPr>
          <w:rFonts w:ascii="Courier New" w:hAnsi="Courier New"/>
          <w:sz w:val="18"/>
        </w:rPr>
        <w:t>* each period's projection is built directly from earlier projections.</w:t>
      </w:r>
    </w:p>
    <w:p>
      <w:r>
        <w:rPr>
          <w:rFonts w:ascii="Courier New" w:hAnsi="Courier New"/>
          <w:sz w:val="18"/>
        </w:rPr>
        <w:t>* Implemented naively, the same sub-forecast gets recomputed many times.</w:t>
      </w:r>
    </w:p>
    <w:p>
      <w:r>
        <w:rPr>
          <w:rFonts w:ascii="Courier New" w:hAnsi="Courier New"/>
          <w:sz w:val="18"/>
        </w:rPr>
        <w:t>* A memoized version fixes this by caching each period's result.</w:t>
      </w:r>
    </w:p>
    <w:p>
      <w:r>
        <w:rPr>
          <w:rFonts w:ascii="Courier New" w:hAnsi="Courier New"/>
          <w:sz w:val="18"/>
        </w:rPr>
        <w:t>*/</w:t>
      </w:r>
    </w:p>
    <w:p>
      <w:r>
        <w:rPr>
          <w:rFonts w:ascii="Courier New" w:hAnsi="Courier New"/>
          <w:sz w:val="18"/>
        </w:rPr>
        <w:t>public class ScenarioForecast {</w:t>
      </w:r>
    </w:p>
    <w:p>
      <w:r>
        <w:rPr>
          <w:rFonts w:ascii="Courier New" w:hAnsi="Courier New"/>
          <w:sz w:val="18"/>
        </w:rPr>
        <w:t>// Counters so we can report how many recursive calls each version makes</w:t>
      </w:r>
    </w:p>
    <w:p>
      <w:r>
        <w:rPr>
          <w:rFonts w:ascii="Courier New" w:hAnsi="Courier New"/>
          <w:sz w:val="18"/>
        </w:rPr>
        <w:t>public static long naiveCalls = 0;</w:t>
      </w:r>
    </w:p>
    <w:p>
      <w:r>
        <w:rPr>
          <w:rFonts w:ascii="Courier New" w:hAnsi="Courier New"/>
          <w:sz w:val="18"/>
        </w:rPr>
        <w:t>public static long memoCalls = 0;</w:t>
      </w:r>
    </w:p>
    <w:p>
      <w:r>
        <w:rPr>
          <w:rFonts w:ascii="Courier New" w:hAnsi="Courier New"/>
          <w:sz w:val="18"/>
        </w:rPr>
        <w:t>/** Naive recursion: recomputes overlapping sub-forecasts repeatedly. */</w:t>
      </w:r>
    </w:p>
    <w:p>
      <w:r>
        <w:rPr>
          <w:rFonts w:ascii="Courier New" w:hAnsi="Courier New"/>
          <w:sz w:val="18"/>
        </w:rPr>
        <w:t>public static double naiveForecast(int n) {</w:t>
      </w:r>
    </w:p>
    <w:p>
      <w:r>
        <w:rPr>
          <w:rFonts w:ascii="Courier New" w:hAnsi="Courier New"/>
          <w:sz w:val="18"/>
        </w:rPr>
        <w:t>naiveCalls++;</w:t>
      </w:r>
    </w:p>
    <w:p>
      <w:r>
        <w:rPr>
          <w:rFonts w:ascii="Courier New" w:hAnsi="Courier New"/>
          <w:sz w:val="18"/>
        </w:rPr>
        <w:t>if (n == 0) return 100.0;</w:t>
      </w:r>
    </w:p>
    <w:p>
      <w:r>
        <w:rPr>
          <w:rFonts w:ascii="Courier New" w:hAnsi="Courier New"/>
          <w:sz w:val="18"/>
        </w:rPr>
        <w:t>if (n == 1) return 105.0;</w:t>
      </w:r>
    </w:p>
    <w:p>
      <w:r>
        <w:rPr>
          <w:rFonts w:ascii="Courier New" w:hAnsi="Courier New"/>
          <w:sz w:val="18"/>
        </w:rPr>
        <w:t>return naiveForecast(n - 1) + naiveForecast(n - 2);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/** Optimized recursion: memoized (top-down dynamic programming). */</w:t>
      </w:r>
    </w:p>
    <w:p>
      <w:r>
        <w:rPr>
          <w:rFonts w:ascii="Courier New" w:hAnsi="Courier New"/>
          <w:sz w:val="18"/>
        </w:rPr>
        <w:t>public static double memoForecast(int n, Map&lt;Integer, Double&gt; memo) {</w:t>
      </w:r>
    </w:p>
    <w:p>
      <w:r>
        <w:rPr>
          <w:rFonts w:ascii="Courier New" w:hAnsi="Courier New"/>
          <w:sz w:val="18"/>
        </w:rPr>
        <w:t>memoCalls++;</w:t>
      </w:r>
    </w:p>
    <w:p>
      <w:r>
        <w:rPr>
          <w:rFonts w:ascii="Courier New" w:hAnsi="Courier New"/>
          <w:sz w:val="18"/>
        </w:rPr>
        <w:t>if (memo.containsKey(n)) {</w:t>
      </w:r>
    </w:p>
    <w:p>
      <w:r>
        <w:rPr>
          <w:rFonts w:ascii="Courier New" w:hAnsi="Courier New"/>
          <w:sz w:val="18"/>
        </w:rPr>
        <w:t>return memo.get(n);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double result;</w:t>
      </w:r>
    </w:p>
    <w:p>
      <w:r>
        <w:rPr>
          <w:rFonts w:ascii="Courier New" w:hAnsi="Courier New"/>
          <w:sz w:val="18"/>
        </w:rPr>
        <w:t>if (n == 0) {</w:t>
      </w:r>
    </w:p>
    <w:p>
      <w:r>
        <w:rPr>
          <w:rFonts w:ascii="Courier New" w:hAnsi="Courier New"/>
          <w:sz w:val="18"/>
        </w:rPr>
        <w:t>result = 100.0;</w:t>
      </w:r>
    </w:p>
    <w:p>
      <w:r>
        <w:rPr>
          <w:rFonts w:ascii="Courier New" w:hAnsi="Courier New"/>
          <w:sz w:val="18"/>
        </w:rPr>
        <w:t>} else if (n == 1) {</w:t>
      </w:r>
    </w:p>
    <w:p>
      <w:r>
        <w:rPr>
          <w:rFonts w:ascii="Courier New" w:hAnsi="Courier New"/>
          <w:sz w:val="18"/>
        </w:rPr>
        <w:t>result = 105.0;</w:t>
      </w:r>
    </w:p>
    <w:p>
      <w:r>
        <w:rPr>
          <w:rFonts w:ascii="Courier New" w:hAnsi="Courier New"/>
          <w:sz w:val="18"/>
        </w:rPr>
        <w:t>} else {</w:t>
      </w:r>
    </w:p>
    <w:p>
      <w:r>
        <w:rPr>
          <w:rFonts w:ascii="Courier New" w:hAnsi="Courier New"/>
          <w:sz w:val="18"/>
        </w:rPr>
        <w:t>result = memoForecast(n - 1, memo) + memoForecast(n - 2, memo);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memo.put(n, result);</w:t>
      </w:r>
    </w:p>
    <w:p>
      <w:r>
        <w:rPr>
          <w:rFonts w:ascii="Courier New" w:hAnsi="Courier New"/>
          <w:sz w:val="18"/>
        </w:rPr>
        <w:t>return result;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public static double memoForecast(int n) {</w:t>
      </w:r>
    </w:p>
    <w:p>
      <w:r>
        <w:rPr>
          <w:rFonts w:ascii="Courier New" w:hAnsi="Courier New"/>
          <w:sz w:val="18"/>
        </w:rPr>
        <w:t>return memoForecast(n, new HashMap&lt;&gt;());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Main.java</w:t>
      </w:r>
    </w:p>
    <w:p>
      <w:r>
        <w:rPr>
          <w:rFonts w:ascii="Courier New" w:hAnsi="Courier New"/>
          <w:sz w:val="18"/>
        </w:rPr>
        <w:t>import java.util.HashMap;</w:t>
      </w:r>
    </w:p>
    <w:p>
      <w:r>
        <w:rPr>
          <w:rFonts w:ascii="Courier New" w:hAnsi="Courier New"/>
          <w:sz w:val="18"/>
        </w:rPr>
        <w:t>import java.util.Map;</w:t>
      </w:r>
    </w:p>
    <w:p>
      <w:r>
        <w:rPr>
          <w:rFonts w:ascii="Courier New" w:hAnsi="Courier New"/>
          <w:sz w:val="18"/>
        </w:rPr>
        <w:t>public class Main {</w:t>
      </w:r>
    </w:p>
    <w:p>
      <w:r>
        <w:rPr>
          <w:rFonts w:ascii="Courier New" w:hAnsi="Courier New"/>
          <w:sz w:val="18"/>
        </w:rPr>
        <w:t>public static void main(String[] args) {</w:t>
      </w:r>
    </w:p>
    <w:p>
      <w:r>
        <w:rPr>
          <w:rFonts w:ascii="Courier New" w:hAnsi="Courier New"/>
          <w:sz w:val="18"/>
        </w:rPr>
        <w:t>// ---- Step 2: Recursive future value using compound growth ----</w:t>
      </w:r>
    </w:p>
    <w:p>
      <w:r>
        <w:rPr>
          <w:rFonts w:ascii="Courier New" w:hAnsi="Courier New"/>
          <w:sz w:val="18"/>
        </w:rPr>
        <w:t>double principal = 10000;</w:t>
      </w:r>
    </w:p>
    <w:p>
      <w:r>
        <w:rPr>
          <w:rFonts w:ascii="Courier New" w:hAnsi="Courier New"/>
          <w:sz w:val="18"/>
        </w:rPr>
        <w:t>double growthRate = 0.08;</w:t>
      </w:r>
    </w:p>
    <w:p>
      <w:r>
        <w:rPr>
          <w:rFonts w:ascii="Courier New" w:hAnsi="Courier New"/>
          <w:sz w:val="18"/>
        </w:rPr>
        <w:t>int years = 5;</w:t>
      </w:r>
    </w:p>
    <w:p>
      <w:r>
        <w:rPr>
          <w:rFonts w:ascii="Courier New" w:hAnsi="Courier New"/>
          <w:sz w:val="18"/>
        </w:rPr>
        <w:t>double fv = FutureValueCalculator.futureValue(principal, growthRate, years);</w:t>
      </w:r>
    </w:p>
    <w:p>
      <w:r>
        <w:rPr>
          <w:rFonts w:ascii="Courier New" w:hAnsi="Courier New"/>
          <w:sz w:val="18"/>
        </w:rPr>
        <w:t>System.out.println("=== Future Value Calculator ===");</w:t>
      </w:r>
    </w:p>
    <w:p>
      <w:r>
        <w:rPr>
          <w:rFonts w:ascii="Courier New" w:hAnsi="Courier New"/>
          <w:sz w:val="18"/>
        </w:rPr>
        <w:t>System.out.printf("FV(P=%.2f, r=%.0f%%, n=%d years) = %.2f%n%n",</w:t>
      </w:r>
    </w:p>
    <w:p>
      <w:r>
        <w:rPr>
          <w:rFonts w:ascii="Courier New" w:hAnsi="Courier New"/>
          <w:sz w:val="18"/>
        </w:rPr>
        <w:t>principal, growthRate * 100, years, fv);</w:t>
      </w:r>
    </w:p>
    <w:p>
      <w:r>
        <w:rPr>
          <w:rFonts w:ascii="Courier New" w:hAnsi="Courier New"/>
          <w:sz w:val="18"/>
        </w:rPr>
        <w:t>// ---- Step 3: Recursive prediction from past growth rates ----</w:t>
      </w:r>
    </w:p>
    <w:p>
      <w:r>
        <w:rPr>
          <w:rFonts w:ascii="Courier New" w:hAnsi="Courier New"/>
          <w:sz w:val="18"/>
        </w:rPr>
        <w:t>double currentValue = 50000;</w:t>
      </w:r>
    </w:p>
    <w:p>
      <w:r>
        <w:rPr>
          <w:rFonts w:ascii="Courier New" w:hAnsi="Courier New"/>
          <w:sz w:val="18"/>
        </w:rPr>
        <w:t>double[] pastGrowthRates = {0.05, 0.07, 0.06, 0.08, 0.09};</w:t>
      </w:r>
    </w:p>
    <w:p>
      <w:r>
        <w:rPr>
          <w:rFonts w:ascii="Courier New" w:hAnsi="Courier New"/>
          <w:sz w:val="18"/>
        </w:rPr>
        <w:t>double predicted = GrowthRateForecast.predict(currentValue, pastGrowthRates);</w:t>
      </w:r>
    </w:p>
    <w:p>
      <w:r>
        <w:rPr>
          <w:rFonts w:ascii="Courier New" w:hAnsi="Courier New"/>
          <w:sz w:val="18"/>
        </w:rPr>
        <w:t>System.out.println("=== Growth Rate Forecast ===");</w:t>
      </w:r>
    </w:p>
    <w:p>
      <w:r>
        <w:rPr>
          <w:rFonts w:ascii="Courier New" w:hAnsi="Courier New"/>
          <w:sz w:val="18"/>
        </w:rPr>
        <w:t>System.out.println("Year-by-year growth-based forecast:");</w:t>
      </w:r>
    </w:p>
    <w:p>
      <w:r>
        <w:rPr>
          <w:rFonts w:ascii="Courier New" w:hAnsi="Courier New"/>
          <w:sz w:val="18"/>
        </w:rPr>
        <w:t>GrowthRateForecast.printYearByYear(currentValue, pastGrowthRates, 0);</w:t>
      </w:r>
    </w:p>
    <w:p>
      <w:r>
        <w:rPr>
          <w:rFonts w:ascii="Courier New" w:hAnsi="Courier New"/>
          <w:sz w:val="18"/>
        </w:rPr>
        <w:t>System.out.printf("Predicted value after 5 years = %.2f%n%n", predicted);</w:t>
      </w:r>
    </w:p>
    <w:p>
      <w:r>
        <w:rPr>
          <w:rFonts w:ascii="Courier New" w:hAnsi="Courier New"/>
          <w:sz w:val="18"/>
        </w:rPr>
        <w:t>// ---- Step 4: Naive vs memoized recursion (complexity &amp; optimization) ----</w:t>
      </w:r>
    </w:p>
    <w:p>
      <w:r>
        <w:rPr>
          <w:rFonts w:ascii="Courier New" w:hAnsi="Courier New"/>
          <w:sz w:val="18"/>
        </w:rPr>
        <w:t>int n = 30;</w:t>
      </w:r>
    </w:p>
    <w:p>
      <w:r>
        <w:rPr>
          <w:rFonts w:ascii="Courier New" w:hAnsi="Courier New"/>
          <w:sz w:val="18"/>
        </w:rPr>
        <w:t>ScenarioForecast.naiveCalls = 0;</w:t>
      </w:r>
    </w:p>
    <w:p>
      <w:r>
        <w:rPr>
          <w:rFonts w:ascii="Courier New" w:hAnsi="Courier New"/>
          <w:sz w:val="18"/>
        </w:rPr>
        <w:t>ScenarioForecast.memoCalls = 0;</w:t>
      </w:r>
    </w:p>
    <w:p>
      <w:r>
        <w:rPr>
          <w:rFonts w:ascii="Courier New" w:hAnsi="Courier New"/>
          <w:sz w:val="18"/>
        </w:rPr>
        <w:t>long startNaive = System.nanoTime();</w:t>
      </w:r>
    </w:p>
    <w:p>
      <w:r>
        <w:rPr>
          <w:rFonts w:ascii="Courier New" w:hAnsi="Courier New"/>
          <w:sz w:val="18"/>
        </w:rPr>
        <w:t>double naiveResult = ScenarioForecast.naiveForecast(n);</w:t>
      </w:r>
    </w:p>
    <w:p>
      <w:r>
        <w:rPr>
          <w:rFonts w:ascii="Courier New" w:hAnsi="Courier New"/>
          <w:sz w:val="18"/>
        </w:rPr>
        <w:t>long endNaive = System.nanoTime();</w:t>
      </w:r>
    </w:p>
    <w:p>
      <w:r>
        <w:rPr>
          <w:rFonts w:ascii="Courier New" w:hAnsi="Courier New"/>
          <w:sz w:val="18"/>
        </w:rPr>
        <w:t>long startMemo = System.nanoTime();</w:t>
      </w:r>
    </w:p>
    <w:p>
      <w:r>
        <w:rPr>
          <w:rFonts w:ascii="Courier New" w:hAnsi="Courier New"/>
          <w:sz w:val="18"/>
        </w:rPr>
        <w:t>double memoResult = ScenarioForecast.memoForecast(n, new HashMap&lt;Integer, Double&gt;());</w:t>
      </w:r>
    </w:p>
    <w:p>
      <w:r>
        <w:rPr>
          <w:rFonts w:ascii="Courier New" w:hAnsi="Courier New"/>
          <w:sz w:val="18"/>
        </w:rPr>
        <w:t>long endMemo = System.nanoTime();</w:t>
      </w:r>
    </w:p>
    <w:p>
      <w:r>
        <w:rPr>
          <w:rFonts w:ascii="Courier New" w:hAnsi="Courier New"/>
          <w:sz w:val="18"/>
        </w:rPr>
        <w:t>System.out.println("=== Naive vs Memoized Recursive Forecast (n = " + n + ") ===");</w:t>
      </w:r>
    </w:p>
    <w:p>
      <w:r>
        <w:rPr>
          <w:rFonts w:ascii="Courier New" w:hAnsi="Courier New"/>
          <w:sz w:val="18"/>
        </w:rPr>
        <w:t>System.out.printf("Naive result    = %.1f  |  calls = %d  |  time = %.3f ms%n",</w:t>
      </w:r>
    </w:p>
    <w:p>
      <w:r>
        <w:rPr>
          <w:rFonts w:ascii="Courier New" w:hAnsi="Courier New"/>
          <w:sz w:val="18"/>
        </w:rPr>
        <w:t>naiveResult, ScenarioForecast.naiveCalls, (endNaive - startNaive) / 1_000_000.0);</w:t>
      </w:r>
    </w:p>
    <w:p>
      <w:r>
        <w:rPr>
          <w:rFonts w:ascii="Courier New" w:hAnsi="Courier New"/>
          <w:sz w:val="18"/>
        </w:rPr>
        <w:t>System.out.printf("Memoized result = %.1f  |  calls = %d  |  time = %.3f ms%n",</w:t>
      </w:r>
    </w:p>
    <w:p>
      <w:r>
        <w:rPr>
          <w:rFonts w:ascii="Courier New" w:hAnsi="Courier New"/>
          <w:sz w:val="18"/>
        </w:rPr>
        <w:t>memoResult, ScenarioForecast.memoCalls, (endMemo - startMemo) / 1_000_000.0);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9906000" cy="546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546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